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da página web da Prospere</w:t>
      </w:r>
    </w:p>
    <w:p>
      <w:r>
        <w:t>Prospere Gestão Empresarial</w:t>
        <w:br/>
        <w:t>Janaina Thiesen para Gustavo | 7 de outubro de 2026</w:t>
      </w:r>
    </w:p>
    <w:p>
      <w:r>
        <w:t>Queremos apresentar a Prospere como uma consultoria em gestão empresarial que conecta finanças, pessoas e processos. A página deve explicar como ajudamos as empresas e facilitar o contato para uma proposta personalizada. O portfólio será baseado nos trabalhos realizados em 2026.</w:t>
      </w:r>
    </w:p>
    <w:p>
      <w:pPr>
        <w:pStyle w:val="Heading1"/>
      </w:pPr>
      <w:r>
        <w:t>Direção de comunicação</w:t>
      </w:r>
    </w:p>
    <w:p>
      <w:r>
        <w:rPr>
          <w:b/>
        </w:rPr>
        <w:t>Posicionamento recomendado:</w:t>
      </w:r>
      <w:r>
        <w:t xml:space="preserve"> organizamos a gestão, desenvolvemos lideranças e apoiamos decisões com informações claras e processos bem definidos.</w:t>
      </w:r>
    </w:p>
    <w:p>
      <w:r>
        <w:t>A comunicação deve conversar com empresários e gestores que precisam entender seus resultados, estruturar responsabilidades, contratar melhor e preparar a equipe para executar. Vamos usar linguagem profissional, próxima e objetiva, com exemplos de entregas que o cliente reconheça na rotina.</w:t>
      </w:r>
    </w:p>
    <w:p>
      <w:r>
        <w:t>Para o momento atual, o foco será consultoria e desenvolvimento de empresas e pessoas. Para o futuro, a mesma marca poderá reunir programas, cursos e conteúdos, à medida que essas ofertas forem estruturadas. A Prospere deve ocupar o centro da comunicação, com Janaina como referência técnica e liderança da empresa.</w:t>
      </w:r>
    </w:p>
    <w:p>
      <w:pPr>
        <w:pStyle w:val="Heading1"/>
      </w:pPr>
      <w:r>
        <w:t>Identidade visual</w:t>
      </w:r>
    </w:p>
    <w:p>
      <w:r>
        <w:rPr>
          <w:b/>
        </w:rPr>
        <w:t>Nome de uso:</w:t>
      </w:r>
      <w:r>
        <w:t xml:space="preserve"> Prospere Gestão Empresarial. Nas logos, utilizar o nome PROSPERE e o complemento GESTÃO EMPRESARIAL. Preservar o símbolo com a seta de crescimento e a identidade das versões fornecidas.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376"/>
        <w:gridCol w:w="5544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Referência digital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Uso sugerido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Azul petróleo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#01586B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Cor principal da marca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Coral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#E36C4C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Destaques e chamadas para ação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Branco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#FFFFFF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Fundos claros e versão negativa da logo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Preto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#000000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Textos e versão monocromática</w:t>
            </w:r>
          </w:p>
        </w:tc>
      </w:tr>
    </w:tbl>
    <w:p>
      <w:pPr>
        <w:spacing w:after="0"/>
      </w:pPr>
    </w:p>
    <w:p>
      <w:r>
        <w:t>Os códigos principais foram extraídos das imagens fornecidas. Para a página, recomendamos espaços bem distribuídos, textos legíveis e fotos reais quando disponíveis. As fontes originais da marca não foram identificadas; a escolha tipográfica do site deve manter a leitura e a coerência visual.</w:t>
      </w:r>
    </w:p>
    <w:p>
      <w:r>
        <w:br w:type="page"/>
      </w:r>
    </w:p>
    <w:p>
      <w:pPr>
        <w:pStyle w:val="Heading1"/>
      </w:pPr>
      <w:r>
        <w:t>Áreas de atuação</w:t>
      </w:r>
    </w:p>
    <w:p>
      <w:r>
        <w:t>As três frentes abaixo organizam o portfólio. Os serviços específicos podem aparecer dentro delas e receber destaque conforme a necessidade do cliente.</w:t>
      </w:r>
    </w:p>
    <w:p>
      <w:pPr>
        <w:pStyle w:val="Heading2"/>
      </w:pPr>
      <w:r>
        <w:t>Gestão e Resultados</w:t>
      </w:r>
    </w:p>
    <w:p>
      <w:r>
        <w:t>Consultoria financeira e gerencial para organizar informações e apoiar decisões sobre custos, preços, caixa e rentabilidade.</w:t>
      </w:r>
    </w:p>
    <w:p>
      <w:pPr>
        <w:pStyle w:val="ListBullet"/>
        <w:spacing w:after="80" w:line="250" w:lineRule="auto"/>
      </w:pPr>
      <w:r>
        <w:t>Estruturação e revisão de plano de contas, categorias e centros de custo.</w:t>
      </w:r>
    </w:p>
    <w:p>
      <w:pPr>
        <w:pStyle w:val="ListBullet"/>
        <w:spacing w:after="80" w:line="250" w:lineRule="auto"/>
      </w:pPr>
      <w:r>
        <w:t>Organização e análise de demonstrativos gerenciais de resultado e fluxo de caixa, com distinção entre lucro e disponibilidade financeira.</w:t>
      </w:r>
    </w:p>
    <w:p>
      <w:pPr>
        <w:pStyle w:val="ListBullet"/>
        <w:spacing w:after="80" w:line="250" w:lineRule="auto"/>
      </w:pPr>
      <w:r>
        <w:t>Análise de custos, despesas, margens, formação de preços e oportunidades de melhoria.</w:t>
      </w:r>
    </w:p>
    <w:p>
      <w:pPr>
        <w:pStyle w:val="ListBullet"/>
        <w:spacing w:after="80" w:line="250" w:lineRule="auto"/>
      </w:pPr>
      <w:r>
        <w:t>Indicadores, acompanhamento de resultados, planos de ação e orientação dos responsáveis internos.</w:t>
      </w:r>
    </w:p>
    <w:p>
      <w:pPr>
        <w:pStyle w:val="ListBullet"/>
        <w:spacing w:after="80" w:line="250" w:lineRule="auto"/>
      </w:pPr>
      <w:r>
        <w:t>Apoio à implantação e validação de controles e sistemas de gestão, conforme o projeto.</w:t>
      </w:r>
    </w:p>
    <w:p>
      <w:pPr>
        <w:pStyle w:val="Heading2"/>
      </w:pPr>
      <w:r>
        <w:t>Pessoas e Lideranças</w:t>
      </w:r>
    </w:p>
    <w:p>
      <w:r>
        <w:t>Estruturação da gestão de pessoas e apoio aos gestores na contratação, no desenvolvimento e no acompanhamento das equipes.</w:t>
      </w:r>
    </w:p>
    <w:p>
      <w:pPr>
        <w:pStyle w:val="ListBullet"/>
        <w:spacing w:after="80" w:line="250" w:lineRule="auto"/>
      </w:pPr>
      <w:r>
        <w:t>Recrutamento e seleção, incluindo posições de liderança e gestão.</w:t>
      </w:r>
    </w:p>
    <w:p>
      <w:pPr>
        <w:pStyle w:val="ListBullet"/>
        <w:spacing w:after="80" w:line="250" w:lineRule="auto"/>
      </w:pPr>
      <w:r>
        <w:t>Definição do perfil da vaga, entrevistas, análise de aderência e parecer para apoiar a decisão de contratação.</w:t>
      </w:r>
    </w:p>
    <w:p>
      <w:pPr>
        <w:pStyle w:val="ListBullet"/>
        <w:spacing w:after="80" w:line="250" w:lineRule="auto"/>
      </w:pPr>
      <w:r>
        <w:t>Análise comportamental DISC, devolutivas e planos de desenvolvimento.</w:t>
      </w:r>
    </w:p>
    <w:p>
      <w:pPr>
        <w:pStyle w:val="ListBullet"/>
        <w:spacing w:after="80" w:line="250" w:lineRule="auto"/>
      </w:pPr>
      <w:r>
        <w:t>Feedback estruturado, desenvolvimento de lideranças e acompanhamento de integração e experiência.</w:t>
      </w:r>
    </w:p>
    <w:p>
      <w:pPr>
        <w:pStyle w:val="ListBullet"/>
        <w:spacing w:after="80" w:line="250" w:lineRule="auto"/>
      </w:pPr>
      <w:r>
        <w:t>Organização de processos de RH, políticas de cargos e remuneração e capacitação da equipe responsável, conforme o escopo.</w:t>
      </w:r>
    </w:p>
    <w:p>
      <w:pPr>
        <w:pStyle w:val="Heading2"/>
      </w:pPr>
      <w:r>
        <w:t>Processos e Organização</w:t>
      </w:r>
    </w:p>
    <w:p>
      <w:r>
        <w:t>Apoio à estruturação da empresa para esclarecer responsabilidades e organizar a execução das atividades.</w:t>
      </w:r>
    </w:p>
    <w:p>
      <w:pPr>
        <w:pStyle w:val="ListBullet"/>
        <w:spacing w:after="80" w:line="250" w:lineRule="auto"/>
      </w:pPr>
      <w:r>
        <w:t>Diagnóstico organizacional, organogramas e descritivos de cargos.</w:t>
      </w:r>
    </w:p>
    <w:p>
      <w:pPr>
        <w:pStyle w:val="ListBullet"/>
        <w:spacing w:after="80" w:line="250" w:lineRule="auto"/>
      </w:pPr>
      <w:r>
        <w:t>Mapeamento e melhoria de fluxos, rotinas e integração entre áreas.</w:t>
      </w:r>
    </w:p>
    <w:p>
      <w:pPr>
        <w:pStyle w:val="ListBullet"/>
        <w:spacing w:after="80" w:line="250" w:lineRule="auto"/>
      </w:pPr>
      <w:r>
        <w:t>Estruturação de políticas, procedimentos e regimentos internos junto à empresa.</w:t>
      </w:r>
    </w:p>
    <w:p>
      <w:pPr>
        <w:pStyle w:val="ListBullet"/>
        <w:spacing w:after="80" w:line="250" w:lineRule="auto"/>
      </w:pPr>
      <w:r>
        <w:t>Definição de prioridades, responsáveis e acompanhamento dos planos de ação.</w:t>
      </w:r>
    </w:p>
    <w:p>
      <w:r>
        <w:t>Cursos, treinamentos e palestras podem apoiar essas frentes, com temas de gestão, finanças, liderança e desenvolvimento das equipes. Devem ser apresentados como soluções adaptadas à necessidade da empresa.</w:t>
      </w:r>
    </w:p>
    <w:p>
      <w:r>
        <w:br w:type="page"/>
      </w:r>
    </w:p>
    <w:p>
      <w:pPr>
        <w:pStyle w:val="Heading1"/>
      </w:pPr>
      <w:r>
        <w:t>Textos sugeridos para a página</w:t>
      </w:r>
    </w:p>
    <w:p>
      <w:pPr>
        <w:pStyle w:val="Heading2"/>
      </w:pPr>
      <w:r>
        <w:t>Mensagem de abertura</w:t>
      </w:r>
    </w:p>
    <w:p>
      <w:r>
        <w:t>Gestão mais clara para decidir e estrutura para crescer.</w:t>
      </w:r>
    </w:p>
    <w:p>
      <w:r>
        <w:t>A Prospere Gestão Empresarial conecta finanças, pessoas e processos para ajudar sua empresa a entender os resultados, organizar a gestão e desenvolver as lideranças.</w:t>
      </w:r>
    </w:p>
    <w:p>
      <w:r>
        <w:rPr>
          <w:b/>
        </w:rPr>
        <w:t>Chamada principal:</w:t>
      </w:r>
      <w:r>
        <w:t xml:space="preserve"> Converse sobre os desafios da sua empresa.</w:t>
      </w:r>
    </w:p>
    <w:p>
      <w:r>
        <w:rPr>
          <w:b/>
        </w:rPr>
        <w:t>Chamada secundária:</w:t>
      </w:r>
      <w:r>
        <w:t xml:space="preserve"> Conheça nossas soluções.</w:t>
      </w:r>
    </w:p>
    <w:p>
      <w:pPr>
        <w:pStyle w:val="Heading2"/>
      </w:pPr>
      <w:r>
        <w:t>Apresentação da empresa</w:t>
      </w:r>
    </w:p>
    <w:p>
      <w:r>
        <w:t>A Prospere atua na organização e no desenvolvimento da gestão empresarial. Trabalhamos com consultoria financeira, estruturação organizacional, gestão de pessoas, recrutamento e seleção e desenvolvimento de lideranças. Cada projeto parte das necessidades da empresa e reúne análise, orientação e apoio à implantação das melhorias acordadas.</w:t>
      </w:r>
    </w:p>
    <w:p>
      <w:r>
        <w:t>Nossa atuação considera tanto os resultados do negócio quanto as pessoas responsáveis por construí-los. Buscamos tornar a gestão mais clara e preparar os gestores e suas equipes para aplicar as mudanças na rotina.</w:t>
      </w:r>
    </w:p>
    <w:p>
      <w:pPr>
        <w:pStyle w:val="Heading2"/>
      </w:pPr>
      <w:r>
        <w:t>Apresentação da liderança</w:t>
      </w:r>
    </w:p>
    <w:p>
      <w:r>
        <w:t>À frente da Prospere, Janaina Thiesen é administradora e consultora empresarial desde 2015, com formação em gestão, finanças, liderança e análise comportamental. Sua atuação combina análise da realidade do negócio com desenvolvimento das pessoas e organização da gestão.</w:t>
      </w:r>
    </w:p>
    <w:p>
      <w:pPr>
        <w:pStyle w:val="Heading2"/>
      </w:pPr>
      <w:r>
        <w:t>Como apresentar a contratação</w:t>
      </w:r>
    </w:p>
    <w:p>
      <w:r>
        <w:t>Trabalhamos com propostas personalizadas. O escopo, as etapas e o investimento são definidos a partir dos desafios, do porte e da estrutura de cada empresa.</w:t>
      </w:r>
    </w:p>
    <w:p>
      <w:r>
        <w:t>O contato pode levar a um projeto com escopo definido, ao acompanhamento consultivo ou a uma solução específica de recrutamento ou treinamento. A página deve apresentar essas possibilidades sem estabelecer pacotes ou valores que ainda não foram definidos.</w:t>
      </w:r>
    </w:p>
    <w:p>
      <w:r>
        <w:t>Fluxo sugerido de contato: conversa inicial, entendimento da necessidade, proposta com entregas e responsabilidades e início do trabalho após o alinhamento comercial.</w:t>
      </w:r>
    </w:p>
    <w:p>
      <w:pPr>
        <w:pStyle w:val="Heading1"/>
      </w:pPr>
      <w:r>
        <w:t>Tom de voz</w:t>
      </w:r>
    </w:p>
    <w:p>
      <w:r>
        <w:t>Usar frases simples, exemplos concretos e uma postura respeitosa com o empresário. Explicar o que fazemos e como a entrega ajuda na gestão. Evitar promessas de lucro garantido, superlativos e termos vagos como “soluções completas” sem explicar o conteúdo.</w:t>
      </w:r>
    </w:p>
    <w:p>
      <w:r>
        <w:t>Exemplo de mensagem comercial: “Sua empresa vende, mas você ainda não consegue explicar o resultado do mês? A Prospere ajuda a organizar as informações e analisar custos, margens e caixa para apoiar suas decisões.”</w:t>
      </w:r>
    </w:p>
    <w:p>
      <w:r>
        <w:br w:type="page"/>
      </w:r>
    </w:p>
    <w:p>
      <w:pPr>
        <w:pStyle w:val="Heading1"/>
      </w:pPr>
      <w:r>
        <w:t>Referências e estrutura da página</w:t>
      </w:r>
    </w:p>
    <w:p>
      <w:pPr>
        <w:pStyle w:val="Heading2"/>
      </w:pPr>
      <w:r>
        <w:t>Referências comerciais para selecionar</w:t>
      </w:r>
    </w:p>
    <w:p>
      <w:r>
        <w:t>Os projetos recentes abaixo podem ajudar a selecionar exemplos para a página. A inclusão de nomes, logos, depoimentos e informações dos projetos será definida por Janaina com os respectivos clientes antes da divulgação.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Empresa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Frentes trabalhadas em 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Ferraço Fundição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Análise financeira, custos, resultados e estrutura organizacional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Arevil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Organização financeira, análise gerencial e precificação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Grupo IB3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Recrutamento, avaliações comportamentais e gestão de pessoas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Tratanorte Madeiras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Processos de RH, recrutamento e estruturação de políticas internas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Yintec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Estrutura organizacional, cargos e recrutamento estratégico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 de comunicação</w:t>
      </w:r>
    </w:p>
    <w:p>
      <w:r>
        <w:t>Falconi: observar a organização das soluções e a explicação das entregas e dos resultados dos projetos. Usar como referência de clareza, adaptando a linguagem e a escala à Prospere.</w:t>
      </w:r>
    </w:p>
    <w:p>
      <w:r>
        <w:t>https://falconi.com/o-que-fazemos/</w:t>
      </w:r>
    </w:p>
    <w:p>
      <w:r>
        <w:t>Fundação Dom Cabral no programa PAEX: observar a conexão entre desenvolvimento de líderes, aplicação na empresa e evolução da gestão. Essa relação é útil para planejar a comunicação futura da Prospere.</w:t>
      </w:r>
    </w:p>
    <w:p>
      <w:r>
        <w:t>https://www.fdc.org.br/medias-empresas/paex</w:t>
      </w:r>
    </w:p>
    <w:p>
      <w:r>
        <w:t>Essas referências servem para discutir a organização da comunicação com Gustavo. O texto e a identidade visual da Prospere devem ser próprios.</w:t>
      </w:r>
    </w:p>
    <w:p>
      <w:pPr>
        <w:pStyle w:val="Heading2"/>
      </w:pPr>
      <w:r>
        <w:t>Estrutura recomendada da primeira página</w:t>
      </w:r>
    </w:p>
    <w:p>
      <w:pPr>
        <w:pStyle w:val="ListBullet"/>
        <w:spacing w:after="80" w:line="250" w:lineRule="auto"/>
      </w:pPr>
      <w:r>
        <w:t>Abertura com mensagem central, breve explicação e botão de contato.</w:t>
      </w:r>
    </w:p>
    <w:p>
      <w:pPr>
        <w:pStyle w:val="ListBullet"/>
        <w:spacing w:after="80" w:line="250" w:lineRule="auto"/>
      </w:pPr>
      <w:r>
        <w:t>Situações em que a Prospere pode ajudar e apresentação das três frentes de atuação.</w:t>
      </w:r>
    </w:p>
    <w:p>
      <w:pPr>
        <w:pStyle w:val="ListBullet"/>
        <w:spacing w:after="80" w:line="250" w:lineRule="auto"/>
      </w:pPr>
      <w:r>
        <w:t>Forma de trabalho e contratação por proposta personalizada.</w:t>
      </w:r>
    </w:p>
    <w:p>
      <w:pPr>
        <w:pStyle w:val="ListBullet"/>
        <w:spacing w:after="80" w:line="250" w:lineRule="auto"/>
      </w:pPr>
      <w:r>
        <w:t>Apresentação da Prospere e de Janaina como liderança técnica.</w:t>
      </w:r>
    </w:p>
    <w:p>
      <w:pPr>
        <w:pStyle w:val="ListBullet"/>
        <w:spacing w:after="80" w:line="250" w:lineRule="auto"/>
      </w:pPr>
      <w:r>
        <w:t>Referências de trabalhos e depoimentos conforme seleção e autorização.</w:t>
      </w:r>
    </w:p>
    <w:p>
      <w:pPr>
        <w:pStyle w:val="ListBullet"/>
        <w:spacing w:after="80" w:line="250" w:lineRule="auto"/>
      </w:pPr>
      <w:r>
        <w:t>Contatos e links dos perfis oficiais.</w:t>
      </w:r>
    </w:p>
    <w:p>
      <w:r>
        <w:t>Priorizar navegação simples no celular e um caminho claro para o contato. Na primeira versão, a página deve ser fácil de atualizar conforme o portfólio evoluir.</w:t>
      </w:r>
    </w:p>
    <w:p>
      <w:r>
        <w:br w:type="page"/>
      </w:r>
    </w:p>
    <w:p>
      <w:pPr>
        <w:pStyle w:val="Heading1"/>
      </w:pPr>
      <w:r>
        <w:t>Contatos e evolução da comunicação</w:t>
      </w:r>
    </w:p>
    <w:p>
      <w:pPr>
        <w:pStyle w:val="Heading2"/>
      </w:pPr>
      <w:r>
        <w:t>Dados para completar o envio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Informação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EF2"/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E-mail comercial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prospereempresa@gmail.com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WhatsApp comercial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Confirmar o número atual para o botão de contato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Instagram da Prospere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Inserir o link oficial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LinkedIn da Prospere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Inserir o link oficial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LinkedIn de Janaina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Definir inclusão e inserir o link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Google Perfil da Empresa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Informar o link ou confirmar se o perfil existe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Base da empresa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Vilhena, Rondônia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Abrangência e atendimento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spacing w:after="40" w:line="245" w:lineRule="auto"/>
            </w:pPr>
            <w:r>
              <w:rPr>
                <w:sz w:val="20"/>
              </w:rPr>
              <w:t>Definir localidades e modalidades presencial e remota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Referências e depoimentos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Selecionar clientes e materiais para divulgação</w:t>
            </w:r>
          </w:p>
        </w:tc>
      </w:tr>
    </w:tbl>
    <w:p>
      <w:pPr>
        <w:spacing w:after="0"/>
      </w:pPr>
    </w:p>
    <w:p>
      <w:pPr>
        <w:pStyle w:val="Heading2"/>
      </w:pPr>
      <w:r>
        <w:t>Comunicação para o momento atual</w:t>
      </w:r>
    </w:p>
    <w:p>
      <w:r>
        <w:t>Mostrar o que a Prospere já entrega, usando situações reconhecíveis para o cliente e exemplos sem dados confidenciais. Os conteúdos podem partir dos próprios trabalhos de 2026 e conduzir para uma conversa sobre a necessidade da empresa.</w:t>
      </w:r>
    </w:p>
    <w:p>
      <w:pPr>
        <w:pStyle w:val="ListBullet"/>
        <w:spacing w:after="80" w:line="250" w:lineRule="auto"/>
      </w:pPr>
      <w:r>
        <w:t>Finanças: por que faturamento, lucro e caixa precisam ser analisados separadamente.</w:t>
      </w:r>
    </w:p>
    <w:p>
      <w:pPr>
        <w:pStyle w:val="ListBullet"/>
        <w:spacing w:after="80" w:line="250" w:lineRule="auto"/>
      </w:pPr>
      <w:r>
        <w:t>Pessoas: o que avaliar antes de promover alguém para uma posição de liderança.</w:t>
      </w:r>
    </w:p>
    <w:p>
      <w:pPr>
        <w:pStyle w:val="ListBullet"/>
        <w:spacing w:after="80" w:line="250" w:lineRule="auto"/>
      </w:pPr>
      <w:r>
        <w:t>Organização: como esclarecer responsabilidades e reduzir falhas entre áreas.</w:t>
      </w:r>
    </w:p>
    <w:p>
      <w:pPr>
        <w:pStyle w:val="ListBullet"/>
        <w:spacing w:after="80" w:line="250" w:lineRule="auto"/>
      </w:pPr>
      <w:r>
        <w:t>Recrutamento: como definir o perfil da vaga antes de iniciar a seleção.</w:t>
      </w:r>
    </w:p>
    <w:p>
      <w:pPr>
        <w:pStyle w:val="ListBullet"/>
        <w:spacing w:after="80" w:line="250" w:lineRule="auto"/>
      </w:pPr>
      <w:r>
        <w:t>Desenvolvimento: como transformar uma devolutiva em um plano de ação acompanhado.</w:t>
      </w:r>
    </w:p>
    <w:p>
      <w:pPr>
        <w:pStyle w:val="Heading2"/>
      </w:pPr>
      <w:r>
        <w:t>Comunicação pensando no futuro</w:t>
      </w:r>
    </w:p>
    <w:p>
      <w:r>
        <w:t>Manter a Prospere Gestão Empresarial como marca principal e preservar as três frentes do portfólio. Conforme novas soluções forem estruturadas, o site poderá ganhar páginas de programas, treinamentos, conteúdos e ferramentas, sem precisar mudar o posicionamento central.</w:t>
      </w:r>
    </w:p>
    <w:p>
      <w:r>
        <w:t>A autoridade de Janaina pode apoiar a marca por meio de artigos, vídeos e apresentações. Os materiais também devem mostrar processos, entregas e a forma de trabalho da Prospere, para que a confiança na empresa acompanhe o crescimento da equipe.</w:t>
      </w:r>
    </w:p>
    <w:p>
      <w:r>
        <w:t>Antes de comunicar um método próprio, recomendamos concluir sua estrutura interna e documentar como será aplicado. A comunicação deve avançar junto com as soluções que a empresa consegue entregar de forma consistente.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Prospere Gestão Empresarial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da página web da Prospere Gestão Empresarial</dc:title>
  <dc:subject>Informações comerciais e direção de comunicação para desenvolvimento da página web</dc:subject>
  <dc:creator>Janaina Thiesen | Prospere Gestão Empresarial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